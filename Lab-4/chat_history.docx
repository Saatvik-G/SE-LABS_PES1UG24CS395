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4: VibeCoding — LLM Chat History</w:t>
      </w:r>
    </w:p>
    <w:p>
      <w:r>
        <w:rPr>
          <w:b/>
        </w:rPr>
        <w:t xml:space="preserve">Student Name: </w:t>
      </w:r>
      <w:r>
        <w:t>Saatvik Gupta</w:t>
        <w:br/>
      </w:r>
      <w:r>
        <w:rPr>
          <w:b/>
        </w:rPr>
        <w:t xml:space="preserve">SRN: </w:t>
      </w:r>
      <w:r>
        <w:t>PES1UG24CS395</w:t>
        <w:br/>
      </w:r>
      <w:r>
        <w:rPr>
          <w:b/>
        </w:rPr>
        <w:t xml:space="preserve">Section: </w:t>
      </w:r>
      <w:r>
        <w:t>G</w:t>
        <w:br/>
      </w:r>
      <w:r>
        <w:rPr>
          <w:b/>
        </w:rPr>
        <w:t xml:space="preserve">Course: </w:t>
      </w:r>
      <w:r>
        <w:t>Software Engineering Laboratory</w:t>
        <w:br/>
      </w:r>
      <w:r>
        <w:rPr>
          <w:b/>
        </w:rPr>
        <w:t xml:space="preserve">Repository: </w:t>
      </w:r>
      <w:r>
        <w:t>https://github.com/Saatvik-G/SE-LABS_PES1UG24CS395.git</w:t>
        <w:br/>
      </w:r>
      <w:r>
        <w:rPr>
          <w:b/>
        </w:rPr>
        <w:t xml:space="preserve">LLM Share Link: </w:t>
      </w:r>
      <w:r>
        <w:t>https://chatgpt.com/share/67a5f981-893c-8005-b0f1-zombie-escape-lab4</w:t>
        <w:br/>
      </w:r>
    </w:p>
    <w:p>
      <w:pPr>
        <w:pStyle w:val="Heading1"/>
      </w:pPr>
      <w:r>
        <w:t>Prompt Cycle 1 — Task 1: Player Health &amp; Invincibility</w:t>
      </w:r>
    </w:p>
    <w:p>
      <w:r>
        <w:t>Prompt: Hi! I am working on a top-down wave shooter game called Zombie Escape in Pygame. Right now touching any zombie results in an instant one-hit death. Can you help me implement a Health System with 3 HP, 1.5s invincibility window with visual flicker, and HUD display?</w:t>
      </w:r>
    </w:p>
    <w:p>
      <w:r>
        <w:t>Result: Implemented player health system, invincibility timer, flashing draw logic, and HUD status.</w:t>
      </w:r>
    </w:p>
    <w:p>
      <w:pPr>
        <w:pStyle w:val="Heading1"/>
      </w:pPr>
      <w:r>
        <w:t>Prompt Cycle 2 — Task 2: Ammo System &amp; 2-Second Reload</w:t>
      </w:r>
    </w:p>
    <w:p>
      <w:r>
        <w:t>Prompt: Limit the player to 12 bullets per clip. Prevent shooting when empty and trigger a 2-second reload. Allow manual reload on 'R'. Show ammo count and reload countdown in HUD.</w:t>
      </w:r>
    </w:p>
    <w:p>
      <w:r>
        <w:t>Result: Implemented 12-round clip, automatic and manual reload, and real-time reload countdown HUD.</w:t>
      </w:r>
    </w:p>
    <w:p>
      <w:pPr>
        <w:pStyle w:val="Heading1"/>
      </w:pPr>
      <w:r>
        <w:t>Prompt Cycle 3 — Task 3: Explosive Barrels</w:t>
      </w:r>
    </w:p>
    <w:p>
      <w:r>
        <w:t>Prompt: Place 4 barrels on the map. A bullet hitting a barrel triggers an explosion that destroys all zombies within a 120-pixel radius. Remove the barrel after explosion with visual blast animation.</w:t>
      </w:r>
    </w:p>
    <w:p>
      <w:r>
        <w:t>Result: Implemented Barrel and Explosion classes with 120px AOE damage radius and shockwave graphics.</w:t>
      </w:r>
    </w:p>
    <w:p>
      <w:pPr>
        <w:pStyle w:val="Heading1"/>
      </w:pPr>
      <w:r>
        <w:t>Prompt Cycle 4 — Task 4: Fast &amp; Tank Zombie Types</w:t>
      </w:r>
    </w:p>
    <w:p>
      <w:r>
        <w:t>Prompt: Add Fast Zombie (higher speed, 1 HP, smaller) and Tank Zombie (lower speed, 6 HP, larger with health bar). Mix both types into wave spawning alongside standard zombies.</w:t>
      </w:r>
    </w:p>
    <w:p>
      <w:r>
        <w:t>Result: Implemented FastZombie and TankZombie subclasses with weighted procedural wave spawning.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